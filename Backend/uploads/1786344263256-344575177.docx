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F35D" w14:textId="77777777" w:rsidR="000F4387" w:rsidRDefault="00000000">
      <w:pPr>
        <w:pStyle w:val="Title"/>
      </w:pPr>
      <w:r>
        <w:t>Chat Application Development Report (Day-wise)</w:t>
      </w:r>
    </w:p>
    <w:p w14:paraId="78D0704F" w14:textId="6F718626" w:rsidR="00325B6E" w:rsidRPr="00325B6E" w:rsidRDefault="00000000" w:rsidP="00325B6E">
      <w:pPr>
        <w:pStyle w:val="Heading1"/>
      </w:pPr>
      <w:r>
        <w:t>Day 1: Requirement Analysis &amp; Backend Setup</w:t>
      </w:r>
    </w:p>
    <w:p w14:paraId="5167EEAD" w14:textId="05320156" w:rsidR="000F4387" w:rsidRDefault="00000000" w:rsidP="00325B6E">
      <w:r>
        <w:t xml:space="preserve">Conducted detailed discussions to identify core requirements of the chat application such as real-time messaging, user authentication, and </w:t>
      </w:r>
      <w:r w:rsidR="00325B6E">
        <w:t>other features</w:t>
      </w:r>
      <w:r>
        <w:t>.</w:t>
      </w:r>
    </w:p>
    <w:p w14:paraId="1B3C5677" w14:textId="77777777" w:rsidR="000F4387" w:rsidRDefault="00000000" w:rsidP="00325B6E">
      <w:r>
        <w:t>Defined key functionalities including one-to-one chat, message storage, and user management.</w:t>
      </w:r>
    </w:p>
    <w:p w14:paraId="74CDD11E" w14:textId="4E22D884" w:rsidR="000F4387" w:rsidRDefault="00000000" w:rsidP="00325B6E">
      <w:r>
        <w:t xml:space="preserve">Designed the database schema to organize users, chats, </w:t>
      </w:r>
      <w:r w:rsidR="00325B6E">
        <w:t xml:space="preserve">invitations </w:t>
      </w:r>
      <w:r>
        <w:t>and messages efficiently.</w:t>
      </w:r>
    </w:p>
    <w:p w14:paraId="16DC6D74" w14:textId="77777777" w:rsidR="000F4387" w:rsidRDefault="00000000" w:rsidP="00325B6E">
      <w:r>
        <w:t>Created a database diagram to visualize relationships between entities.</w:t>
      </w:r>
    </w:p>
    <w:p w14:paraId="215FB0DE" w14:textId="77777777" w:rsidR="000F4387" w:rsidRDefault="00000000" w:rsidP="00325B6E">
      <w:r>
        <w:t>Initialized MongoDB and created necessary collections.</w:t>
      </w:r>
    </w:p>
    <w:p w14:paraId="6F10F130" w14:textId="77777777" w:rsidR="000F4387" w:rsidRDefault="00000000" w:rsidP="00325B6E">
      <w:r>
        <w:t>Established a clean backend folder structure for better scalability and maintainability.</w:t>
      </w:r>
    </w:p>
    <w:p w14:paraId="7801B5A5" w14:textId="77777777" w:rsidR="000F4387" w:rsidRDefault="00000000">
      <w:pPr>
        <w:pStyle w:val="Heading1"/>
      </w:pPr>
      <w:r>
        <w:t>Day 2: Backend Development &amp; Learning Tools</w:t>
      </w:r>
    </w:p>
    <w:p w14:paraId="74A27AD7" w14:textId="067C7DED" w:rsidR="000F4387" w:rsidRDefault="00000000">
      <w:r>
        <w:t xml:space="preserve">Learned and integrated log library </w:t>
      </w:r>
      <w:r w:rsidR="00325B6E">
        <w:t>to understand the flow of application.</w:t>
      </w:r>
    </w:p>
    <w:p w14:paraId="184F8CB5" w14:textId="77777777" w:rsidR="000F4387" w:rsidRDefault="00000000">
      <w:r>
        <w:t>Implemented database-level validation to ensure data consistency.</w:t>
      </w:r>
    </w:p>
    <w:p w14:paraId="3ED5C64F" w14:textId="77777777" w:rsidR="000F4387" w:rsidRDefault="00000000">
      <w:r>
        <w:t>Developed core backend including server setup, route handling, and database connectivity.</w:t>
      </w:r>
    </w:p>
    <w:p w14:paraId="7EB61785" w14:textId="77777777" w:rsidR="000F4387" w:rsidRDefault="00000000">
      <w:r>
        <w:t>Tested backend functionalities and identified areas for improvement.</w:t>
      </w:r>
    </w:p>
    <w:p w14:paraId="2AB13E35" w14:textId="77777777" w:rsidR="000F4387" w:rsidRDefault="00000000">
      <w:pPr>
        <w:pStyle w:val="Heading1"/>
      </w:pPr>
      <w:r>
        <w:t>Day 3: Socket Integration</w:t>
      </w:r>
    </w:p>
    <w:p w14:paraId="6CAC3884" w14:textId="77777777" w:rsidR="000F4387" w:rsidRDefault="00000000">
      <w:r>
        <w:t>Studied the working of WebSockets and real-time communication.</w:t>
      </w:r>
    </w:p>
    <w:p w14:paraId="260101D0" w14:textId="77777777" w:rsidR="000F4387" w:rsidRDefault="00000000">
      <w:r>
        <w:t>Understood connection lifecycle and event-based communication.</w:t>
      </w:r>
    </w:p>
    <w:p w14:paraId="0FAF44BC" w14:textId="77777777" w:rsidR="000F4387" w:rsidRDefault="00000000">
      <w:r>
        <w:t>Integrated socket functionality to enable real-time chat between users.</w:t>
      </w:r>
    </w:p>
    <w:p w14:paraId="51EC8E4D" w14:textId="77777777" w:rsidR="000F4387" w:rsidRDefault="00000000">
      <w:r>
        <w:t>Tested message delivery and synchronization.</w:t>
      </w:r>
    </w:p>
    <w:p w14:paraId="7461FDED" w14:textId="77777777" w:rsidR="00325B6E" w:rsidRDefault="00325B6E" w:rsidP="00325B6E">
      <w:r>
        <w:t>Explored how Node.js handles concurrency using event loop and asynchronous operations.</w:t>
      </w:r>
    </w:p>
    <w:p w14:paraId="6F7847A8" w14:textId="77777777" w:rsidR="00325B6E" w:rsidRDefault="00325B6E"/>
    <w:p w14:paraId="6414BE4D" w14:textId="77777777" w:rsidR="00325B6E" w:rsidRDefault="00325B6E"/>
    <w:p w14:paraId="7B1C0E0A" w14:textId="77777777" w:rsidR="000F4387" w:rsidRDefault="00000000">
      <w:pPr>
        <w:pStyle w:val="Heading1"/>
      </w:pPr>
      <w:r>
        <w:lastRenderedPageBreak/>
        <w:t>Day 4: Frontend Planning &amp; UI Design</w:t>
      </w:r>
    </w:p>
    <w:p w14:paraId="7E538F50" w14:textId="77777777" w:rsidR="000F4387" w:rsidRDefault="00000000">
      <w:r>
        <w:t>Defined frontend folder structure for scalability.</w:t>
      </w:r>
    </w:p>
    <w:p w14:paraId="66ADEFAA" w14:textId="77777777" w:rsidR="000F4387" w:rsidRDefault="00000000">
      <w:r>
        <w:t>Finalized frontend tech stack.</w:t>
      </w:r>
    </w:p>
    <w:p w14:paraId="39D0337C" w14:textId="77777777" w:rsidR="000F4387" w:rsidRDefault="00000000">
      <w:r>
        <w:t>Designed UI layout focusing on usability and simplicity.</w:t>
      </w:r>
    </w:p>
    <w:p w14:paraId="0353F704" w14:textId="77777777" w:rsidR="000F4387" w:rsidRDefault="00000000">
      <w:r>
        <w:t>Started building initial frontend components.</w:t>
      </w:r>
    </w:p>
    <w:p w14:paraId="4737F532" w14:textId="77777777" w:rsidR="000F4387" w:rsidRDefault="00000000">
      <w:pPr>
        <w:pStyle w:val="Heading1"/>
      </w:pPr>
      <w:r>
        <w:t>Day 5: Frontend Optimization &amp; State Management</w:t>
      </w:r>
    </w:p>
    <w:p w14:paraId="48C66777" w14:textId="77777777" w:rsidR="000F4387" w:rsidRDefault="00000000">
      <w:r>
        <w:t>Discussed best practices for scalable frontend architecture.</w:t>
      </w:r>
    </w:p>
    <w:p w14:paraId="7E7C2B13" w14:textId="77777777" w:rsidR="000F4387" w:rsidRDefault="00000000">
      <w:r>
        <w:t xml:space="preserve">Planned use of environment variables for managing </w:t>
      </w:r>
      <w:r w:rsidRPr="00325B6E">
        <w:rPr>
          <w:b/>
          <w:bCs/>
        </w:rPr>
        <w:t>API URLs.</w:t>
      </w:r>
    </w:p>
    <w:p w14:paraId="7C8D78DA" w14:textId="77777777" w:rsidR="000F4387" w:rsidRDefault="00000000">
      <w:r>
        <w:t>Organized reusable logic into utility folders.</w:t>
      </w:r>
    </w:p>
    <w:p w14:paraId="5A623443" w14:textId="77777777" w:rsidR="000F4387" w:rsidRDefault="00000000">
      <w:r>
        <w:t xml:space="preserve">Learned </w:t>
      </w:r>
      <w:r w:rsidRPr="00325B6E">
        <w:rPr>
          <w:b/>
          <w:bCs/>
        </w:rPr>
        <w:t>Zustand</w:t>
      </w:r>
      <w:r>
        <w:t xml:space="preserve"> for lightweight state management.</w:t>
      </w:r>
    </w:p>
    <w:p w14:paraId="047BCBEE" w14:textId="77777777" w:rsidR="000F4387" w:rsidRDefault="00000000">
      <w:pPr>
        <w:pStyle w:val="Heading1"/>
      </w:pPr>
      <w:r>
        <w:t>Day 6: Library Integration &amp; Code Improvement</w:t>
      </w:r>
    </w:p>
    <w:p w14:paraId="1C4B17EB" w14:textId="77777777" w:rsidR="000F4387" w:rsidRDefault="00000000">
      <w:r>
        <w:t>Replaced hardcoded implementations with standard libraries.</w:t>
      </w:r>
    </w:p>
    <w:p w14:paraId="07E15D87" w14:textId="77777777" w:rsidR="000F4387" w:rsidRDefault="00000000">
      <w:r>
        <w:t xml:space="preserve">Integrated </w:t>
      </w:r>
      <w:r w:rsidRPr="00325B6E">
        <w:rPr>
          <w:b/>
          <w:bCs/>
        </w:rPr>
        <w:t>React Hook Form</w:t>
      </w:r>
      <w:r>
        <w:t xml:space="preserve"> for efficient form handling.</w:t>
      </w:r>
    </w:p>
    <w:p w14:paraId="6BCDBEA2" w14:textId="361B82DC" w:rsidR="000F4387" w:rsidRDefault="00000000">
      <w:r>
        <w:t xml:space="preserve">Used </w:t>
      </w:r>
      <w:r w:rsidR="00325B6E">
        <w:rPr>
          <w:b/>
          <w:bCs/>
        </w:rPr>
        <w:t>S</w:t>
      </w:r>
      <w:r w:rsidRPr="00325B6E">
        <w:rPr>
          <w:b/>
          <w:bCs/>
        </w:rPr>
        <w:t>hadcn</w:t>
      </w:r>
      <w:r>
        <w:t xml:space="preserve"> for better UI styling.</w:t>
      </w:r>
    </w:p>
    <w:p w14:paraId="4F174EB4" w14:textId="77777777" w:rsidR="000F4387" w:rsidRDefault="00000000">
      <w:r>
        <w:t>Improved global error handling across the application.</w:t>
      </w:r>
    </w:p>
    <w:p w14:paraId="4C3320FD" w14:textId="77777777" w:rsidR="000F4387" w:rsidRDefault="00000000">
      <w:pPr>
        <w:pStyle w:val="Heading1"/>
      </w:pPr>
      <w:r>
        <w:t>Day 7: Authentication &amp; React Internals</w:t>
      </w:r>
    </w:p>
    <w:p w14:paraId="60855C54" w14:textId="77777777" w:rsidR="000F4387" w:rsidRDefault="00000000">
      <w:r>
        <w:t>Implemented route protection using authentication wrappers.</w:t>
      </w:r>
    </w:p>
    <w:p w14:paraId="7733FB39" w14:textId="77777777" w:rsidR="000F4387" w:rsidRDefault="00000000">
      <w:r>
        <w:t>Studied internal tools like Babel, ESBuild, and Rollup.</w:t>
      </w:r>
    </w:p>
    <w:p w14:paraId="2039AB73" w14:textId="77777777" w:rsidR="000F4387" w:rsidRDefault="00000000">
      <w:r>
        <w:t>Understood how React applications are bundled and optimized.</w:t>
      </w:r>
    </w:p>
    <w:p w14:paraId="5F732A6D" w14:textId="77777777" w:rsidR="000F4387" w:rsidRDefault="00000000">
      <w:pPr>
        <w:pStyle w:val="Heading1"/>
      </w:pPr>
      <w:r>
        <w:t>Day 8: React Practice &amp; Feature Enhancements</w:t>
      </w:r>
    </w:p>
    <w:p w14:paraId="602F74A8" w14:textId="77777777" w:rsidR="000F4387" w:rsidRDefault="00000000">
      <w:r>
        <w:t>Built a stopwatch project to strengthen understanding of React hooks.</w:t>
      </w:r>
    </w:p>
    <w:p w14:paraId="179B41CD" w14:textId="77777777" w:rsidR="000F4387" w:rsidRDefault="00000000">
      <w:r>
        <w:t>Implemented features like message scrolling and pagination.</w:t>
      </w:r>
    </w:p>
    <w:p w14:paraId="3A38171C" w14:textId="77777777" w:rsidR="000F4387" w:rsidRDefault="00000000">
      <w:r>
        <w:t>Added user search functionality.</w:t>
      </w:r>
    </w:p>
    <w:p w14:paraId="14DB6B82" w14:textId="77777777" w:rsidR="000F4387" w:rsidRDefault="00000000">
      <w:r>
        <w:t>Introduced online/offline status indicators.</w:t>
      </w:r>
    </w:p>
    <w:p w14:paraId="40B82801" w14:textId="77777777" w:rsidR="000F4387" w:rsidRDefault="00000000">
      <w:pPr>
        <w:pStyle w:val="Heading1"/>
      </w:pPr>
      <w:r>
        <w:lastRenderedPageBreak/>
        <w:t>Day 9: File Upload (Multer)</w:t>
      </w:r>
    </w:p>
    <w:p w14:paraId="73E376AB" w14:textId="77777777" w:rsidR="000F4387" w:rsidRDefault="00000000">
      <w:r>
        <w:t>Implemented file upload functionality using Multer.</w:t>
      </w:r>
    </w:p>
    <w:p w14:paraId="784C62D2" w14:textId="77777777" w:rsidR="000F4387" w:rsidRDefault="00000000">
      <w:r>
        <w:t>Handled file storage on server.</w:t>
      </w:r>
    </w:p>
    <w:p w14:paraId="2578174A" w14:textId="77777777" w:rsidR="000F4387" w:rsidRDefault="00000000">
      <w:r>
        <w:t>Added progress bar to improve user experience during uploads.</w:t>
      </w:r>
    </w:p>
    <w:p w14:paraId="0B22353F" w14:textId="77777777" w:rsidR="000F4387" w:rsidRDefault="00000000">
      <w:pPr>
        <w:pStyle w:val="Heading1"/>
      </w:pPr>
      <w:r>
        <w:t>Day 10: AWS S3 Integration</w:t>
      </w:r>
    </w:p>
    <w:p w14:paraId="3A6170AD" w14:textId="77777777" w:rsidR="000F4387" w:rsidRDefault="00000000">
      <w:r>
        <w:t>Learned AWS S3 concepts such as buckets, IAM roles, and permissions.</w:t>
      </w:r>
    </w:p>
    <w:p w14:paraId="472C7EEE" w14:textId="77777777" w:rsidR="000F4387" w:rsidRDefault="00000000">
      <w:r>
        <w:t>Migrated file uploads from local storage to AWS S3.</w:t>
      </w:r>
    </w:p>
    <w:p w14:paraId="110E4163" w14:textId="77777777" w:rsidR="000F4387" w:rsidRDefault="00000000">
      <w:r>
        <w:t>Implemented file download feature.</w:t>
      </w:r>
    </w:p>
    <w:p w14:paraId="6AEF2D08" w14:textId="77777777" w:rsidR="000F4387" w:rsidRDefault="00000000">
      <w:r>
        <w:t>Enhanced UI with circular progress indicators.</w:t>
      </w:r>
    </w:p>
    <w:p w14:paraId="749F8357" w14:textId="77777777" w:rsidR="000F4387" w:rsidRDefault="00000000">
      <w:r>
        <w:t>Explored presigned URL concept.</w:t>
      </w:r>
    </w:p>
    <w:p w14:paraId="267E8F20" w14:textId="77777777" w:rsidR="000F4387" w:rsidRDefault="00000000">
      <w:pPr>
        <w:pStyle w:val="Heading1"/>
      </w:pPr>
      <w:r>
        <w:t>Day 11: Direct Upload via Presigned URLs</w:t>
      </w:r>
    </w:p>
    <w:p w14:paraId="60459577" w14:textId="77777777" w:rsidR="000F4387" w:rsidRDefault="00000000">
      <w:r>
        <w:t>Implemented direct file upload from frontend to AWS using presigned URLs.</w:t>
      </w:r>
    </w:p>
    <w:p w14:paraId="6883E413" w14:textId="77777777" w:rsidR="000F4387" w:rsidRDefault="00000000">
      <w:r>
        <w:t>Reduced backend load and improved performance.</w:t>
      </w:r>
    </w:p>
    <w:p w14:paraId="26D191AF" w14:textId="77777777" w:rsidR="000F4387" w:rsidRDefault="00000000">
      <w:r>
        <w:t>Applied same logic for secure file downloads.</w:t>
      </w:r>
    </w:p>
    <w:p w14:paraId="50CEA5D0" w14:textId="77777777" w:rsidR="000F4387" w:rsidRDefault="00000000">
      <w:pPr>
        <w:pStyle w:val="Heading1"/>
      </w:pPr>
      <w:r>
        <w:t>Day 12: Scalability Concepts</w:t>
      </w:r>
    </w:p>
    <w:p w14:paraId="22BC0218" w14:textId="77777777" w:rsidR="000F4387" w:rsidRDefault="00000000">
      <w:r>
        <w:t>Discussed system scalability using Redis.</w:t>
      </w:r>
    </w:p>
    <w:p w14:paraId="21A90AEB" w14:textId="77777777" w:rsidR="000F4387" w:rsidRDefault="00000000">
      <w:r>
        <w:t>Learned rate limiting for API protection.</w:t>
      </w:r>
    </w:p>
    <w:p w14:paraId="6D1495B0" w14:textId="77777777" w:rsidR="000F4387" w:rsidRDefault="00000000">
      <w:r>
        <w:t>Explored Redux and its role in state management.</w:t>
      </w:r>
    </w:p>
    <w:p w14:paraId="49BF633E" w14:textId="77777777" w:rsidR="000F4387" w:rsidRDefault="00000000">
      <w:r>
        <w:t>Studied Redis data types like strings, lists, hashes, and sorted sets.</w:t>
      </w:r>
    </w:p>
    <w:p w14:paraId="4E4F275A" w14:textId="77777777" w:rsidR="000F4387" w:rsidRDefault="00000000">
      <w:pPr>
        <w:pStyle w:val="Heading1"/>
      </w:pPr>
      <w:r>
        <w:t>Day 13: Redis Implementation Practice</w:t>
      </w:r>
    </w:p>
    <w:p w14:paraId="4DA57BC4" w14:textId="77777777" w:rsidR="000F4387" w:rsidRDefault="00000000">
      <w:r>
        <w:t>Built a small backend project to test Redis functionality.</w:t>
      </w:r>
    </w:p>
    <w:p w14:paraId="6089E066" w14:textId="77777777" w:rsidR="000F4387" w:rsidRDefault="00000000">
      <w:r>
        <w:t>Implemented time-based test system.</w:t>
      </w:r>
    </w:p>
    <w:p w14:paraId="24728CDC" w14:textId="77777777" w:rsidR="000F4387" w:rsidRDefault="00000000">
      <w:r>
        <w:t>Handled session start and expiration using Redis.</w:t>
      </w:r>
    </w:p>
    <w:p w14:paraId="35F20115" w14:textId="77777777" w:rsidR="00052C7D" w:rsidRDefault="00052C7D"/>
    <w:p w14:paraId="5992ABA9" w14:textId="77777777" w:rsidR="000F4387" w:rsidRDefault="00000000">
      <w:pPr>
        <w:pStyle w:val="Heading1"/>
      </w:pPr>
      <w:r>
        <w:lastRenderedPageBreak/>
        <w:t>Day 14: SQL &amp; ORM Learning</w:t>
      </w:r>
    </w:p>
    <w:p w14:paraId="6AD06721" w14:textId="77777777" w:rsidR="000F4387" w:rsidRDefault="00000000">
      <w:r>
        <w:t>Learned SQL database fundamentals.</w:t>
      </w:r>
    </w:p>
    <w:p w14:paraId="58115D0A" w14:textId="77777777" w:rsidR="000F4387" w:rsidRDefault="00000000">
      <w:r>
        <w:t>Explored ORM tools such as Sequelize, Prisma, and Drizzle.</w:t>
      </w:r>
    </w:p>
    <w:p w14:paraId="2D2B32CF" w14:textId="77777777" w:rsidR="000F4387" w:rsidRDefault="00000000">
      <w:r>
        <w:t>Converted NoSQL database design to SQL for better understanding.</w:t>
      </w:r>
    </w:p>
    <w:p w14:paraId="6D48F16F" w14:textId="77777777" w:rsidR="000F4387" w:rsidRDefault="00000000">
      <w:r>
        <w:t>Compared relational vs non-relational database approaches.</w:t>
      </w:r>
    </w:p>
    <w:p w14:paraId="22631F0B" w14:textId="77777777" w:rsidR="000F4387" w:rsidRDefault="00000000">
      <w:pPr>
        <w:pStyle w:val="Heading1"/>
      </w:pPr>
      <w:r>
        <w:t>Day 15: Deployment &amp; System Design Concepts</w:t>
      </w:r>
    </w:p>
    <w:p w14:paraId="4FAABC3E" w14:textId="77777777" w:rsidR="000F4387" w:rsidRDefault="00000000">
      <w:r>
        <w:t>Studied load balancers and their working principles.</w:t>
      </w:r>
    </w:p>
    <w:p w14:paraId="640468CB" w14:textId="77777777" w:rsidR="000F4387" w:rsidRDefault="00000000">
      <w:r>
        <w:t>Learned algorithms like round robin for traffic distribution.</w:t>
      </w:r>
    </w:p>
    <w:p w14:paraId="18351E86" w14:textId="77777777" w:rsidR="000F4387" w:rsidRDefault="00000000">
      <w:r>
        <w:t>Explored tools for deploying React applications.</w:t>
      </w:r>
    </w:p>
    <w:p w14:paraId="48E0A7F0" w14:textId="77777777" w:rsidR="000F4387" w:rsidRDefault="00000000">
      <w:r>
        <w:t>Discussed implementation of email services in applications.</w:t>
      </w:r>
    </w:p>
    <w:sectPr w:rsidR="000F43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760162">
    <w:abstractNumId w:val="8"/>
  </w:num>
  <w:num w:numId="2" w16cid:durableId="1538616465">
    <w:abstractNumId w:val="6"/>
  </w:num>
  <w:num w:numId="3" w16cid:durableId="1217010455">
    <w:abstractNumId w:val="5"/>
  </w:num>
  <w:num w:numId="4" w16cid:durableId="1009941681">
    <w:abstractNumId w:val="4"/>
  </w:num>
  <w:num w:numId="5" w16cid:durableId="839732796">
    <w:abstractNumId w:val="7"/>
  </w:num>
  <w:num w:numId="6" w16cid:durableId="96486723">
    <w:abstractNumId w:val="3"/>
  </w:num>
  <w:num w:numId="7" w16cid:durableId="1879659907">
    <w:abstractNumId w:val="2"/>
  </w:num>
  <w:num w:numId="8" w16cid:durableId="747849052">
    <w:abstractNumId w:val="1"/>
  </w:num>
  <w:num w:numId="9" w16cid:durableId="147667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C7D"/>
    <w:rsid w:val="0006063C"/>
    <w:rsid w:val="000F4387"/>
    <w:rsid w:val="0015074B"/>
    <w:rsid w:val="0029639D"/>
    <w:rsid w:val="00325B6E"/>
    <w:rsid w:val="00326F90"/>
    <w:rsid w:val="007E33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48177"/>
  <w14:defaultImageDpi w14:val="300"/>
  <w15:docId w15:val="{4FF2ADC4-84CE-4AEA-8D1A-D3A8F385D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22</cp:lastModifiedBy>
  <cp:revision>3</cp:revision>
  <dcterms:created xsi:type="dcterms:W3CDTF">2013-12-23T23:15:00Z</dcterms:created>
  <dcterms:modified xsi:type="dcterms:W3CDTF">2026-04-03T10:12:00Z</dcterms:modified>
  <cp:category/>
</cp:coreProperties>
</file>